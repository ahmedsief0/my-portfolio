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6D9" w:rsidRDefault="006148AC">
      <w:pPr>
        <w:spacing w:after="0"/>
        <w:jc w:val="center"/>
      </w:pPr>
      <w:r>
        <w:rPr>
          <w:b/>
          <w:sz w:val="28"/>
        </w:rPr>
        <w:t>Ahmed Sief El-Eslam Ahmed</w:t>
      </w:r>
    </w:p>
    <w:p w:rsidR="008206D9" w:rsidRDefault="006148AC">
      <w:pPr>
        <w:spacing w:after="0"/>
        <w:jc w:val="center"/>
      </w:pPr>
      <w:r>
        <w:rPr>
          <w:b/>
        </w:rPr>
        <w:t>Intelligent Systems Engineer</w:t>
      </w:r>
    </w:p>
    <w:p w:rsidR="006148AC" w:rsidRDefault="006148AC" w:rsidP="006148AC">
      <w:pPr>
        <w:spacing w:after="80"/>
        <w:jc w:val="center"/>
      </w:pPr>
      <w:r>
        <w:t xml:space="preserve">Cairo, Egypt | +20 1001525647 | ahmedsiefeleslam@gmail.com </w:t>
      </w:r>
    </w:p>
    <w:p w:rsidR="006148AC" w:rsidRDefault="006148AC" w:rsidP="006148AC">
      <w:pPr>
        <w:spacing w:after="80"/>
        <w:jc w:val="center"/>
      </w:pPr>
      <w:proofErr w:type="spellStart"/>
      <w:r>
        <w:t>Github</w:t>
      </w:r>
      <w:proofErr w:type="spellEnd"/>
      <w:r>
        <w:t xml:space="preserve">: </w:t>
      </w:r>
      <w:hyperlink r:id="rId7" w:history="1">
        <w:r w:rsidRPr="00EE57CE">
          <w:rPr>
            <w:rStyle w:val="Hyperlink"/>
          </w:rPr>
          <w:t>https://github.com/ahmedsief0</w:t>
        </w:r>
      </w:hyperlink>
      <w:r>
        <w:t xml:space="preserve"> | </w:t>
      </w:r>
      <w:r>
        <w:tab/>
        <w:t xml:space="preserve">LinkedIn: </w:t>
      </w:r>
      <w:hyperlink r:id="rId8" w:history="1">
        <w:r w:rsidR="007A6B0E" w:rsidRPr="00EE57CE">
          <w:rPr>
            <w:rStyle w:val="Hyperlink"/>
          </w:rPr>
          <w:t>https://www.linkedin.com/in/ahmed-sief-eleslam-124b4a249/</w:t>
        </w:r>
      </w:hyperlink>
      <w:r w:rsidR="007A6B0E">
        <w:t xml:space="preserve"> |          Portfolio: </w:t>
      </w:r>
      <w:bookmarkStart w:id="0" w:name="_GoBack"/>
      <w:r w:rsidR="007A6B0E" w:rsidRPr="007A6B0E">
        <w:t>https://my-portfolio-delta-ochre-83.vercel.app</w:t>
      </w:r>
      <w:bookmarkEnd w:id="0"/>
    </w:p>
    <w:p w:rsidR="008206D9" w:rsidRDefault="006148AC">
      <w:pPr>
        <w:pStyle w:val="Heading1"/>
      </w:pPr>
      <w:r>
        <w:t>Objective</w:t>
      </w:r>
    </w:p>
    <w:p w:rsidR="008206D9" w:rsidRDefault="006148AC">
      <w:pPr>
        <w:spacing w:after="80"/>
      </w:pPr>
      <w:r>
        <w:t>A motivated engineering student with a strong foundation in software development, AI, embedded systems, and operating systems. Seeking an internship or entry-level position to apply my technical skills, problem-solving abilities, and passion for innovation in a dynamic environment. Eager to collaborate, learn, and contribute to impactful projects.</w:t>
      </w:r>
    </w:p>
    <w:p w:rsidR="008206D9" w:rsidRDefault="006148AC">
      <w:pPr>
        <w:pStyle w:val="Heading1"/>
      </w:pPr>
      <w:r>
        <w:t>Education</w:t>
      </w:r>
    </w:p>
    <w:p w:rsidR="00E55D5B" w:rsidRDefault="006148AC" w:rsidP="00E55D5B">
      <w:pPr>
        <w:spacing w:after="80"/>
        <w:rPr>
          <w:i/>
        </w:rPr>
      </w:pPr>
      <w:r>
        <w:rPr>
          <w:b/>
        </w:rPr>
        <w:t>Helwan National University</w:t>
      </w:r>
      <w:r>
        <w:t xml:space="preserve"> - Faculty of Engineering, Intelligent Systems Engineering Department. </w:t>
      </w:r>
      <w:r>
        <w:rPr>
          <w:i/>
        </w:rPr>
        <w:t xml:space="preserve">Year 4 – Level 3 | </w:t>
      </w:r>
    </w:p>
    <w:p w:rsidR="008206D9" w:rsidRDefault="00E55D5B" w:rsidP="00E55D5B">
      <w:pPr>
        <w:spacing w:after="80"/>
      </w:pPr>
      <w:r w:rsidRPr="00E55D5B">
        <w:rPr>
          <w:b/>
          <w:bCs/>
          <w:i/>
        </w:rPr>
        <w:t>Expected Grad</w:t>
      </w:r>
      <w:r>
        <w:rPr>
          <w:i/>
        </w:rPr>
        <w:t xml:space="preserve"> at (JAN 2027)</w:t>
      </w:r>
    </w:p>
    <w:p w:rsidR="008206D9" w:rsidRDefault="006148AC">
      <w:pPr>
        <w:pStyle w:val="Heading1"/>
      </w:pPr>
      <w:r>
        <w:t>Work Experience &amp; Internships</w:t>
      </w:r>
    </w:p>
    <w:p w:rsidR="008206D9" w:rsidRDefault="006148AC" w:rsidP="00E55D5B">
      <w:pPr>
        <w:pStyle w:val="ListBullet"/>
        <w:spacing w:after="0" w:line="240" w:lineRule="exact"/>
      </w:pPr>
      <w:r>
        <w:rPr>
          <w:b/>
        </w:rPr>
        <w:t xml:space="preserve">ITI (Information Technology Institute) - </w:t>
      </w:r>
      <w:r>
        <w:t xml:space="preserve">Intensive AI Trainee (Aug 2025 </w:t>
      </w:r>
      <w:r w:rsidR="00E55D5B">
        <w:t>–</w:t>
      </w:r>
      <w:r>
        <w:t xml:space="preserve"> </w:t>
      </w:r>
      <w:r w:rsidR="00E55D5B">
        <w:t>Oct 2025</w:t>
      </w:r>
      <w:r>
        <w:t>)</w:t>
      </w:r>
    </w:p>
    <w:p w:rsidR="008206D9" w:rsidRDefault="006148AC" w:rsidP="00E55D5B">
      <w:pPr>
        <w:pStyle w:val="ListBullet"/>
        <w:spacing w:after="0" w:line="240" w:lineRule="exact"/>
      </w:pPr>
      <w:r>
        <w:rPr>
          <w:b/>
        </w:rPr>
        <w:t xml:space="preserve">DEPI (Digital Egypt Pioneers Initiative) - </w:t>
      </w:r>
      <w:r>
        <w:t xml:space="preserve">Machine Learning Trainee (Jul 2025 </w:t>
      </w:r>
      <w:r w:rsidR="00E55D5B">
        <w:t>–</w:t>
      </w:r>
      <w:r>
        <w:t xml:space="preserve"> </w:t>
      </w:r>
      <w:r w:rsidR="00E55D5B">
        <w:t>Jan 2026</w:t>
      </w:r>
      <w:r>
        <w:t>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NTI (National Telecommunication Institute) - </w:t>
      </w:r>
      <w:r>
        <w:t>HCIA Cloud Intern (Jun 2025 - Aug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Freelancer - </w:t>
      </w:r>
      <w:r>
        <w:t>Rated Freelancer on Freelancer.com &amp; Mostaqel.com</w:t>
      </w:r>
    </w:p>
    <w:p w:rsidR="008206D9" w:rsidRDefault="006148AC">
      <w:pPr>
        <w:pStyle w:val="Heading1"/>
      </w:pPr>
      <w:r>
        <w:t>Skills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Programming: </w:t>
      </w:r>
      <w:r>
        <w:t>C, C++, Python, Java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ML &amp; AI: </w:t>
      </w:r>
      <w:r>
        <w:t>KNN, SVM, CNN, RNN, Reinforcement Learning (PPO, DQN)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Computer Vision &amp; OCR: </w:t>
      </w:r>
      <w:r>
        <w:t>Image Processing, Text Recognition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NLP &amp; LLMs: </w:t>
      </w:r>
      <w:r>
        <w:t>Natural Language Processing, Large Language Models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Software Dev: </w:t>
      </w:r>
      <w:r>
        <w:t>OOP, Data Structures &amp; Algorithms, APIs (Flask, FastAPI)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Embedded: </w:t>
      </w:r>
      <w:r>
        <w:t>Arduino, Microcontrollers, Raspberry Pi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OS &amp; Tools: </w:t>
      </w:r>
      <w:r>
        <w:t>Linux, Windows, Proteus, Cisco Packet Tracer, MATLAB, LabVIEW, n8n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DSP &amp; Cloud: </w:t>
      </w:r>
      <w:r>
        <w:t>FFT, Signal Filtering, Azure, Fusion Compute, VPS Handling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Networking: </w:t>
      </w:r>
      <w:r>
        <w:t>TCP/IP, Network Configuration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Non-Technical: </w:t>
      </w:r>
      <w:r>
        <w:t>Problem-Solving, Leadership, Communication, Continuous Learning.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Languages: </w:t>
      </w:r>
      <w:r>
        <w:t>English (Advanced), Arabic (Native)</w:t>
      </w:r>
    </w:p>
    <w:p w:rsidR="008206D9" w:rsidRDefault="006148AC">
      <w:pPr>
        <w:pStyle w:val="Heading1"/>
      </w:pPr>
      <w:r>
        <w:t>Measurable Achievements &amp; Awards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DEPI x eYouth Competition: </w:t>
      </w:r>
      <w:r>
        <w:t>Won 3rd place in the Machine Learning track all over Egypt with our DeepFake Detection Model.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Team Leadership: </w:t>
      </w:r>
      <w:r>
        <w:t>Led a team of 3 to develop a smart fan control system based on temperature sensors, receiving university recognition.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AI Model Performance: </w:t>
      </w:r>
      <w:r>
        <w:t>Trained a plant identification model using KNN &amp; SVM, achieving 90% accuracy on a test dataset of over 500 species.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Project Success: </w:t>
      </w:r>
      <w:r>
        <w:t>Developed an attendance system with a 95% accuracy rate in face recognition, reducing manual effort by 40%.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Software Development Impact: </w:t>
      </w:r>
      <w:r>
        <w:t>Designed and deployed a translator app integrating OCR, Speech-to-Text, and Text-to-Speech (80% accuracy).</w:t>
      </w:r>
    </w:p>
    <w:p w:rsidR="008206D9" w:rsidRDefault="006148AC">
      <w:pPr>
        <w:pStyle w:val="Heading1"/>
      </w:pPr>
      <w:r>
        <w:t>Projects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DeepFake Detection System (using CV): </w:t>
      </w:r>
      <w:r>
        <w:t>Dec 2025 (Award-winning model in DEPI x eYouth competition)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MissInfo-Facebook Detection: </w:t>
      </w:r>
      <w:r>
        <w:t>Oct 2025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End-to-End Web App: </w:t>
      </w:r>
      <w:r>
        <w:t>A tool for consumers with a custom automation-based backend (Nov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Autonomous Car Simulation: </w:t>
      </w:r>
      <w:r>
        <w:t>Reinforcement learning model in CARLA simulator (Dec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Image Captioning: </w:t>
      </w:r>
      <w:r>
        <w:t>Using CNN-LSTM (Sept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Telegram Chatbot: </w:t>
      </w:r>
      <w:r>
        <w:t>Built using n8n automation (Sept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Excel-Driven Measurement Automation: </w:t>
      </w:r>
      <w:r>
        <w:t>Nov 2025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Ford Price Predictor Website: </w:t>
      </w:r>
      <w:r>
        <w:t>For used cars using AI (May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Smart Multimodal Translator: </w:t>
      </w:r>
      <w:r>
        <w:t>OCR, Voice, and Speech-Powered Translation (Jan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Full Applicable Attendance System: </w:t>
      </w:r>
      <w:r>
        <w:t>Using face recognition (Dec 2024)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Mobile Temperature Controlled Fan: </w:t>
      </w:r>
      <w:r>
        <w:t>Using Arduino+ (Dec 2024)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lastRenderedPageBreak/>
        <w:t xml:space="preserve">Digital Prayer Time Clock: </w:t>
      </w:r>
      <w:r>
        <w:t>Built with ATmega (May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Virtual Router Solution: </w:t>
      </w:r>
      <w:r>
        <w:t>For a multinational company on Cisco Packet Tracer (Aug 2024)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Graph Operations App: </w:t>
      </w:r>
      <w:r>
        <w:t>Data Structure application (May 2024)</w:t>
      </w:r>
    </w:p>
    <w:p w:rsidR="008206D9" w:rsidRDefault="006148AC">
      <w:pPr>
        <w:pStyle w:val="Heading1"/>
      </w:pPr>
      <w:r>
        <w:t>Courses &amp; Certifications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HCIP – AI: </w:t>
      </w:r>
      <w:r>
        <w:t>Issued by Huawei, obtained through Cairo University (Aug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Oracle Cloud Infrastructure 2025: </w:t>
      </w:r>
      <w:r>
        <w:t>Certified AI Foundations Associate (Aug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NVIDIA: </w:t>
      </w:r>
      <w:r>
        <w:t>Get Started for Deep Learning Fundamentals (Feb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Black Horse: </w:t>
      </w:r>
      <w:r>
        <w:t>Python &amp; AI (Mar 2025)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CCNA: </w:t>
      </w:r>
      <w:r>
        <w:t>Issued by ENGOVATION. Completed with a score of Excellent + 70% (Aug 2024)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HCIA – AI: </w:t>
      </w:r>
      <w:r>
        <w:t>Issued by Huawei, obtained through Cairo University (Jul 2024)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Intro to AI: </w:t>
      </w:r>
      <w:r>
        <w:t>Issued by Impact for Science and Technology in collaboration with Zewail University (Nov 2023)</w:t>
      </w:r>
    </w:p>
    <w:p w:rsidR="008206D9" w:rsidRDefault="006148AC">
      <w:pPr>
        <w:pStyle w:val="Heading1"/>
      </w:pPr>
      <w:r>
        <w:t>Activities</w:t>
      </w:r>
    </w:p>
    <w:p w:rsidR="008206D9" w:rsidRDefault="006148AC">
      <w:pPr>
        <w:pStyle w:val="ListBullet"/>
        <w:spacing w:after="0" w:line="240" w:lineRule="exact"/>
      </w:pPr>
      <w:r>
        <w:rPr>
          <w:b/>
        </w:rPr>
        <w:t xml:space="preserve">University Youth Week Participation (Dec 2023): </w:t>
      </w:r>
      <w:r>
        <w:t>Represented Helwan National University as a Cultural Committee member. Received recognition and a certificate of appreciation.</w:t>
      </w:r>
    </w:p>
    <w:sectPr w:rsidR="008206D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8AC"/>
    <w:rsid w:val="007A6B0E"/>
    <w:rsid w:val="008206D9"/>
    <w:rsid w:val="008B4254"/>
    <w:rsid w:val="00AA1D8D"/>
    <w:rsid w:val="00B47730"/>
    <w:rsid w:val="00CB0664"/>
    <w:rsid w:val="00E55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48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48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med-sief-eleslam-124b4a249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hmedsief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46B0A2-916A-4D10-B80F-F9D4FDF9B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5</cp:revision>
  <cp:lastPrinted>2026-06-01T13:05:00Z</cp:lastPrinted>
  <dcterms:created xsi:type="dcterms:W3CDTF">2013-12-23T23:15:00Z</dcterms:created>
  <dcterms:modified xsi:type="dcterms:W3CDTF">2026-06-01T13:25:00Z</dcterms:modified>
  <cp:category/>
</cp:coreProperties>
</file>